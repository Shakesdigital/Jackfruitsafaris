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ptos" w:hAnsi="Aptos"/>
          <w:b/>
          <w:color w:val="000000"/>
          <w:sz w:val="44"/>
        </w:rPr>
        <w:t>Jackfruit Safaris About Page Content Form</w:t>
      </w:r>
    </w:p>
    <w:p>
      <w:pPr>
        <w:spacing w:after="240"/>
        <w:jc w:val="center"/>
      </w:pPr>
      <w:r>
        <w:rPr>
          <w:rFonts w:ascii="Aptos" w:hAnsi="Aptos"/>
          <w:i/>
          <w:color w:val="555555"/>
          <w:sz w:val="22"/>
        </w:rPr>
        <w:t>Owner questionnaire for writing and customizing the About page</w:t>
      </w:r>
    </w:p>
    <w:p>
      <w:pPr>
        <w:spacing w:after="200"/>
      </w:pPr>
      <w:r>
        <w:rPr>
          <w:rFonts w:ascii="Aptos" w:hAnsi="Aptos"/>
          <w:b/>
          <w:color w:val="111111"/>
          <w:sz w:val="21"/>
        </w:rPr>
        <w:t xml:space="preserve">Purpose: </w:t>
      </w:r>
      <w:r>
        <w:rPr>
          <w:rFonts w:ascii="Aptos" w:hAnsi="Aptos"/>
          <w:color w:val="111111"/>
          <w:sz w:val="21"/>
        </w:rPr>
        <w:t>Use this form to collect the words, photos, and preferences needed to build a personal, accurate, and persuasive About page for Jackfruit Safaris. Short answers are welcome. If a field is unclear, leave it blank and we can shape it into polished website copy.</w:t>
      </w:r>
    </w:p>
    <w:p>
      <w:pPr>
        <w:spacing w:after="280"/>
      </w:pPr>
      <w:r>
        <w:rPr>
          <w:rFonts w:ascii="Aptos" w:hAnsi="Aptos"/>
          <w:b/>
          <w:color w:val="111111"/>
          <w:sz w:val="20"/>
          <w:highlight w:val="yellow"/>
        </w:rPr>
        <w:t>Highlighted prompts explain what each section needs. Bold labels show exactly where your answer belongs.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1 Hero Section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is the first section visitors see at the top of the About page.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1.1 Main Title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Page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headline visitors should see first.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1.2 Hero Message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Hero words or introduction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message that explains who Jackfruit Safaris is in one to three sentences.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1.3 Subtitle And Subsection Text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Subsection or subtitle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short phrase under or near the title, such as Warm Guest Care, Local Safari Experts, or Travel With Purpose.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1.4 Button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Primary call to action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for the main button.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Primary button destination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main button should send visitors, such as request quote, WhatsApp, or safari packages.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Secondary call to action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for the second button.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Secondary button destination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second button should send visitors.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1.5 Hero Image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Hero background image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strong landscape, safari, wildlife, guest experience, or Jackfruit Safaris photo.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Image file or link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Provide the file, online folder link, or website URL for the image.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Photo notes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us who or what is shown, where it was taken, and whether Jackfruit Safaris has permission to use it.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2 Founder Story And About Intro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appears below the hero and can include an image beside the story.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2.1 Section Image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Intro image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founder photo, guide with guests, community impact photo, Uganda landscape, or authentic safari moment.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Image file or link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Provide the file, online folder link, or website URL for the image.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Photo notes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Tell us who or what is shown, where it was taken, and whether Jackfruit Safaris has permission to use it.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2.2 Founder Story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Founder's story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Who founded Jackfruit Safaris, why it started, what personal experience shaped it, and what makes the company meaningful.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2.3 Mission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Company mission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What Jackfruit Safaris is here to do for travelers and for Uganda.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2.4 Vision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Company vision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long-term future Jackfruit Safaris wants to help create.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2.5 Give Back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Give back promise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How Jackfruit Safaris supports orphaned and vulnerable children or local communities.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3 Intro Cards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These three small cards introduce the company story quickly.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3.1 Card 1 Area Why The Name Jackfruit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Keep the suggested title or provide a better one.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body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Why the name Jackfruit Safaris was chosen and what jackfruit represents to the company.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3.2 Card 2 Area Where We Operate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Keep the suggested title or provide a better one.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body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Home base, parks, regions, routes, and experiences Jackfruit Safaris should be known for.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3.3 Card 3 Area Our Giving Journey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Keep the suggested title or provide a better one.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Card body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What people should understand about the social impact side of Jackfruit Safaris.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4 What We Do And What Makes Jackfruit Safaris Unique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explains why travelers should choose Jackfruit Safaris.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4.1 Section Heading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heading for this value section.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short label above the title, such as What makes Jackfruit Safaris unique.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4.2 Intro Copy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One to three sentences explaining what makes the company different.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4.3 Key Value Points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Unique point 1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Examples include customer satisfaction, flexible planning, local knowledge, safety, giving back, and clear pricing.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Unique point 2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second reason travelers should trust or choose Jackfruit Safaris.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Unique point 3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 third reason travelers should trust or choose Jackfruit Safaris.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Extra unique points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other strengths, values, or proof points you want included.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4.4 Button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Button text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shown on the button.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Button destination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button should send visitors.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5 Staff At Jackfruit Safaris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introduces the people behind the company.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5.1 Section Heading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Staff at Jackfruit Safaris.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Our team.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5.2 Team Introduction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Team intro paragraph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Mention local knowledge, guide experience, guest care, safety, operations, or hospitality.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5.3 Team Button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Team section button text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shown on the team section button.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Team section button destination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team section button should send visitors.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5.4 Team Member Profile Areas</w:t>
      </w:r>
    </w:p>
    <w:p>
      <w:r>
        <w:rPr>
          <w:rFonts w:ascii="Aptos" w:hAnsi="Aptos"/>
          <w:b/>
          <w:color w:val="111111"/>
          <w:sz w:val="20"/>
          <w:highlight w:val="yellow"/>
        </w:rPr>
        <w:t>Fill out one profile for each person you want displayed. Add more team members if needed.</w:t>
      </w:r>
    </w:p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Team Member 1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Role or position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bio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Years of experience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Special skills or strengths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Email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Phone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Team Member 2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Role or position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bio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Years of experience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Special skills or strengths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Email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Phone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Team Member 3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Role or position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bio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Years of experience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Special skills or strengths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Email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Phone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Aptos" w:hAnsi="Aptos"/>
          <w:b/>
          <w:color w:val="111111"/>
          <w:sz w:val="23"/>
        </w:rPr>
        <w:t>Team Member 4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Name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Role or position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Short bio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Years of experience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Special skills or strengths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Email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Phone if public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file or link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</w:r>
          </w:p>
        </w:tc>
      </w:tr>
      <w:tr>
        <w:tc>
          <w:tcPr>
            <w:tcW w:type="dxa" w:w="25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7F7F7"/>
          </w:tcPr>
          <w:p>
            <w:r>
              <w:rPr>
                <w:rFonts w:ascii="Aptos" w:hAnsi="Aptos"/>
                <w:b/>
                <w:color w:val="111111"/>
                <w:sz w:val="19"/>
              </w:rPr>
              <w:t>Photo notes</w:t>
            </w:r>
          </w:p>
        </w:tc>
        <w:tc>
          <w:tcPr>
            <w:tcW w:type="dxa" w:w="676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FFFFF"/>
          </w:tcPr>
          <w:p>
            <w:r>
              <w:rPr>
                <w:rFonts w:ascii="Aptos" w:hAnsi="Aptos"/>
                <w:color w:val="777777"/>
                <w:sz w:val="19"/>
              </w:rPr>
              <w:t>________________________________________</w:t>
              <w:br/>
              <w:t>________________________________________</w:t>
            </w:r>
          </w:p>
        </w:tc>
      </w:tr>
    </w:tbl>
    <w:p/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6 Planning The Safari With Jackfruit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This section explains the simple process guests follow when planning a safari.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6.1 Section Heading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Section title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main heading for the planning process section.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Small section label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Example: Three simple steps.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6.2 Planning Intro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Intro paragraph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How Jackfruit Safaris makes safari planning easy, clear, and personal.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6.3 Step By Step Process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Step 1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What the guest does first.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Step 2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What Jackfruit Safaris does next.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Step 3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What happens before the trip is confirmed.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6.4 Final Button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Final button text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The words shown on the final button.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Final button destination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Where the final button should send visitors.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7 Extra Brand Details For The About Page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These answers help us make the final writing sound more personal and accurate.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7.1 Brand Voice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Preferred tone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Choose or describe the tone, such as warm, professional, luxury, local, adventurous, family-friendly, faith-based, community-driven, simple, or premium.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7.2 Main Message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Most important message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If a visitor remembers only one thing from the About page, what should it be?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7.3 Trust And Proof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Proof of trust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Registration, licenses, awards, guide certifications, reviews, years of experience, partnerships, permits, insurance, or safety practices.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7.4 Community Impact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Community impact details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Specific programs, schools, children, communities, donations, partnerships, or future goals.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7.5 Content Boundaries Area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Photos to avoid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photos, people, places, or situations you do not want used.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spacing w:before="80" w:after="40"/>
      </w:pPr>
      <w:r>
        <w:rPr>
          <w:rFonts w:ascii="Aptos" w:hAnsi="Aptos"/>
          <w:b/>
          <w:color w:val="111111"/>
          <w:sz w:val="21"/>
        </w:rPr>
        <w:t>Names or claims to avoid</w:t>
      </w:r>
    </w:p>
    <w:p>
      <w:pPr>
        <w:spacing w:after="60"/>
      </w:pPr>
      <w:r>
        <w:rPr>
          <w:rFonts w:ascii="Aptos" w:hAnsi="Aptos"/>
          <w:b/>
          <w:color w:val="111111"/>
          <w:sz w:val="19"/>
          <w:highlight w:val="yellow"/>
        </w:rPr>
        <w:t xml:space="preserve">What we need: </w:t>
      </w:r>
      <w:r>
        <w:rPr>
          <w:rFonts w:ascii="Aptos" w:hAnsi="Aptos"/>
          <w:color w:val="555555"/>
          <w:sz w:val="19"/>
        </w:rPr>
        <w:t>Any facts, names, promises, or claims we should not publish.</w:t>
      </w:r>
    </w:p>
    <w:p>
      <w:pPr>
        <w:spacing w:after="160"/>
      </w:pPr>
      <w:r>
        <w:rPr>
          <w:rFonts w:ascii="Aptos" w:hAnsi="Aptos"/>
          <w:b/>
          <w:color w:val="111111"/>
          <w:sz w:val="20"/>
        </w:rPr>
        <w:t xml:space="preserve">Answer: </w:t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  <w:r>
        <w:br/>
      </w:r>
      <w:r>
        <w:rPr>
          <w:rFonts w:ascii="Aptos" w:hAnsi="Aptos"/>
          <w:color w:val="777777"/>
          <w:sz w:val="20"/>
        </w:rPr>
        <w:t>________________________________________________________________________</w:t>
      </w:r>
    </w:p>
    <w:p>
      <w:pPr>
        <w:pStyle w:val="Heading1"/>
        <w:keepNext/>
        <w:spacing w:before="320" w:after="80"/>
      </w:pPr>
      <w:r>
        <w:rPr>
          <w:rFonts w:ascii="Aptos" w:hAnsi="Aptos"/>
          <w:b/>
          <w:color w:val="000000"/>
          <w:sz w:val="32"/>
        </w:rPr>
        <w:t>8 Image Checklist</w:t>
      </w:r>
    </w:p>
    <w:p>
      <w:pPr>
        <w:spacing w:after="160"/>
      </w:pPr>
      <w:r>
        <w:rPr>
          <w:rFonts w:ascii="Aptos" w:hAnsi="Aptos"/>
          <w:color w:val="555555"/>
          <w:sz w:val="21"/>
        </w:rPr>
        <w:t>Please provide these images if available.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8.1 Required Page Images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Hero background image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Founder story or intro image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Founder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Staff photos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8.2 Optional Supporting Images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Guest safari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Wildlife or park photo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Community or giving back photo if appropriate and approved</w:t>
      </w:r>
    </w:p>
    <w:p>
      <w:pPr>
        <w:pStyle w:val="Heading2"/>
        <w:keepNext/>
        <w:spacing w:before="200" w:after="80"/>
      </w:pPr>
      <w:r>
        <w:rPr>
          <w:rFonts w:ascii="Aptos" w:hAnsi="Aptos"/>
          <w:b/>
          <w:color w:val="000000"/>
          <w:sz w:val="25"/>
        </w:rPr>
        <w:t>8.3 Image Details To Provide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Image file or link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Who or what is shown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Where it was taken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Whether Jackfruit Safaris has permission to use it on the website</w:t>
      </w:r>
    </w:p>
    <w:p>
      <w:pPr>
        <w:pStyle w:val="ListBullet"/>
        <w:spacing w:after="40"/>
      </w:pPr>
      <w:r>
        <w:rPr>
          <w:rFonts w:ascii="Aptos" w:hAnsi="Aptos"/>
          <w:color w:val="111111"/>
          <w:sz w:val="20"/>
        </w:rPr>
        <w:t>Preferred caption if any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7"/>
      </w:rPr>
      <w:t>Jackfruit Safaris About Page Content 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